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MINDPATCH – FINAL PROJECT REPORT</w:t>
      </w:r>
    </w:p>
    <w:p>
      <w:r>
        <w:t>AI-Assisted Digital Detox &amp; Wellness Planner</w:t>
        <w:br/>
      </w:r>
    </w:p>
    <w:p>
      <w:r>
        <w:t>Student Name: Hemer Pandya</w:t>
      </w:r>
    </w:p>
    <w:p>
      <w:r>
        <w:t>School: Udgam School for Children</w:t>
      </w:r>
    </w:p>
    <w:p>
      <w:r>
        <w:t>Subject: Critical &amp; Creative Thinking</w:t>
      </w:r>
    </w:p>
    <w:p>
      <w:r>
        <w:t>Course: Artificial Intelligence</w:t>
      </w:r>
    </w:p>
    <w:p>
      <w:r>
        <w:t>Academic Year: 2025</w:t>
      </w:r>
    </w:p>
    <w:p>
      <w:r>
        <w:t>Project Type: Summative Assessment</w:t>
        <w:br/>
      </w:r>
    </w:p>
    <w:p>
      <w:pPr>
        <w:pStyle w:val="Heading1"/>
      </w:pPr>
      <w:r>
        <w:t>1. Project Overview</w:t>
      </w:r>
    </w:p>
    <w:p>
      <w:r>
        <w:t>MindPatch is an AI-assisted digital wellness application designed to help students reduce digital fatigue, manage emotional balance, and build healthy daily habits. In today’s fast-paced digital environment, students are exposed to excessive screen time, constant notifications, and academic pressure, which often results in stress, anxiety, and lack of focus.</w:t>
        <w:br/>
        <w:br/>
        <w:t>The aim of MindPatch is not to control the user but to gently guide them toward balance using emotional awareness, simple AI logic, and calm user-centric design. The app focuses on mindful digital detox rather than strict productivity tracking.</w:t>
      </w:r>
    </w:p>
    <w:p>
      <w:pPr>
        <w:pStyle w:val="Heading1"/>
      </w:pPr>
      <w:r>
        <w:t>2. Problem Identification (Empathize Stage)</w:t>
      </w:r>
    </w:p>
    <w:p>
      <w:r>
        <w:t>Students today spend an average of 7–10 hours daily on screens due to online learning, social media use, entertainment platforms, and exam preparation tools. This excessive screen exposure leads to mental fatigue, sleep disruption, anxiety, reduced concentration, and emotional burnout.</w:t>
        <w:br/>
        <w:br/>
        <w:t>Existing productivity and screen-tracking apps often increase pressure and guilt instead of offering emotional support. Most apps focus only on time restriction, not on the user’s emotional state. This creates a gap where students need emotional awareness combined with digital discipline.</w:t>
      </w:r>
    </w:p>
    <w:p>
      <w:pPr>
        <w:pStyle w:val="Heading1"/>
      </w:pPr>
      <w:r>
        <w:t>3. User Persona</w:t>
      </w:r>
    </w:p>
    <w:p>
      <w:r>
        <w:t>Name: Aarav Mehta</w:t>
        <w:br/>
        <w:t>Age: 17</w:t>
        <w:br/>
        <w:t>Occupation: Student (Board + Competitive Exam Preparation)</w:t>
        <w:br/>
      </w:r>
    </w:p>
    <w:p>
      <w:r>
        <w:t>Pain Points:</w:t>
        <w:br/>
        <w:t>- Late-night scrolling</w:t>
        <w:br/>
        <w:t>- Burnout before exams</w:t>
        <w:br/>
        <w:t>- Stress and anxiety</w:t>
        <w:br/>
        <w:t>- Poor sleep habits</w:t>
        <w:br/>
      </w:r>
    </w:p>
    <w:p>
      <w:r>
        <w:t>Needs:</w:t>
        <w:br/>
        <w:t>- Emotional support</w:t>
        <w:br/>
        <w:t>- Calm design</w:t>
        <w:br/>
        <w:t>- Positive reinforcement</w:t>
        <w:br/>
        <w:t>- Healthy structure without pressure</w:t>
        <w:br/>
      </w:r>
    </w:p>
    <w:p>
      <w:r>
        <w:t>Aarav represents thousands of students who struggle silently with digital overload while managing academic expectations.</w:t>
      </w:r>
    </w:p>
    <w:p>
      <w:pPr>
        <w:pStyle w:val="Heading1"/>
      </w:pPr>
      <w:r>
        <w:t>4. Ideation &amp; Brainstorming</w:t>
      </w:r>
    </w:p>
    <w:p>
      <w:r>
        <w:t>Multiple concepts were explored during ideation, including focus timer apps, digital lock apps, habit tracking systems, emotional journaling platforms, and academic productivity dashboards. After critical evaluation, MindPatch was selected because it uniquely combines emotional wellness, AI-driven detox guidance, digital balance, and ethical user experience.</w:t>
        <w:br/>
        <w:br/>
        <w:t>MindPatch does not punish users but supports them emotionally.</w:t>
      </w:r>
    </w:p>
    <w:p>
      <w:pPr>
        <w:pStyle w:val="Heading1"/>
      </w:pPr>
      <w:r>
        <w:t>5. Core Features of MindPatch</w:t>
      </w:r>
    </w:p>
    <w:p>
      <w:r>
        <w:t>Mood Logger – Users record their emotional state using emoji-based sliders.</w:t>
      </w:r>
    </w:p>
    <w:p>
      <w:r>
        <w:t>Screen Time Dashboard – Users manually track daily screen exposure to build awareness.</w:t>
      </w:r>
    </w:p>
    <w:p>
      <w:r>
        <w:t>AI Detox Planner – AI suggests short, personalized detox activities.</w:t>
      </w:r>
    </w:p>
    <w:p>
      <w:r>
        <w:t>Gratitude Journal – Users write one positive thought daily.</w:t>
      </w:r>
    </w:p>
    <w:p>
      <w:r>
        <w:t>Habit Tracker &amp; Rewards – Users build healthy habits with streaks and reward badges.</w:t>
      </w:r>
    </w:p>
    <w:p>
      <w:pPr>
        <w:pStyle w:val="Heading1"/>
      </w:pPr>
      <w:r>
        <w:t>6. AI Logic Explanation</w:t>
      </w:r>
    </w:p>
    <w:p>
      <w:r>
        <w:t>Input Data:</w:t>
        <w:br/>
        <w:t>- Mood Score (1–5)</w:t>
        <w:br/>
        <w:t>- Daily Screen Time (in hours)</w:t>
        <w:br/>
        <w:t>- User habit consistency</w:t>
        <w:br/>
        <w:br/>
        <w:t>If Mood ≤ 2 and Screen Time ≥ 6 hours, the AI suggests offline activities such as walks and breathing exercises. If mood is positive and screen time is balanced, the app suggests focus sessions or gratitude journaling.</w:t>
      </w:r>
    </w:p>
    <w:p>
      <w:pPr>
        <w:pStyle w:val="Heading1"/>
      </w:pPr>
      <w:r>
        <w:t>7. Prototype Description (Figma UI)</w:t>
      </w:r>
    </w:p>
    <w:p>
      <w:r>
        <w:t>The app interface uses soft pastel colors, rounded edges, calm visual hierarchy, and minimal cognitive load.</w:t>
        <w:br/>
        <w:br/>
        <w:t>Designed Screens:</w:t>
        <w:br/>
        <w:t>- Welcome Screen</w:t>
        <w:br/>
        <w:t>- Mood Logger</w:t>
        <w:br/>
        <w:t>- Screen Time Dashboard</w:t>
        <w:br/>
        <w:t>- AI Detox Planner</w:t>
        <w:br/>
        <w:t>- Gratitude Journal</w:t>
        <w:br/>
        <w:t>- Habit Tracker &amp; Rewards</w:t>
      </w:r>
    </w:p>
    <w:p>
      <w:pPr>
        <w:pStyle w:val="Heading1"/>
      </w:pPr>
      <w:r>
        <w:t>8. Testing &amp; Feedback Stage</w:t>
      </w:r>
    </w:p>
    <w:p>
      <w:r>
        <w:t>User testing was conducted using a Google Form with three participants. Feedback was largely positive. Users found the app calming and emotionally supportive. Improvements included reduced visual clutter and softer AI messages.</w:t>
      </w:r>
    </w:p>
    <w:p>
      <w:pPr>
        <w:pStyle w:val="Heading1"/>
      </w:pPr>
      <w:r>
        <w:t>9. Ethical Considerations</w:t>
      </w:r>
    </w:p>
    <w:p>
      <w:r>
        <w:t>MindPatch avoids dark patterns, addictive reward loops, emotional manipulation, and unnecessary data collection. It promotes balance, not dependency.</w:t>
      </w:r>
    </w:p>
    <w:p>
      <w:pPr>
        <w:pStyle w:val="Heading1"/>
      </w:pPr>
      <w:r>
        <w:t>10. Final Reflection</w:t>
      </w:r>
    </w:p>
    <w:p>
      <w:r>
        <w:t>This project helped me understand that real innovation begins with empathy. While designing MindPatch, I learned that technology is not just about speed and performance, but also about emotional responsibility. I applied critical and creative thinking throughout the design, testing, and AI logic development.</w:t>
        <w:br/>
        <w:br/>
        <w:t>Creating MindPatch taught me how even small design choices like colors, button placement, and wording can impact a user’s mental state. It also helped me understand the importance of ethical AI and responsible digital design.</w:t>
        <w:br/>
        <w:br/>
        <w:t>This project strengthened my problem-solving skills, design thinking, and understanding of how AI can be used as a positive tool for human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